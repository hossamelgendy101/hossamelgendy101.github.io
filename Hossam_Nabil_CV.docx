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0" w:line="240" w:lineRule="auto"/>
        <w:jc w:val="center"/>
      </w:pPr>
      <w:r>
        <w:rPr>
          <w:rFonts w:ascii="Calibri" w:hAnsi="Calibri" w:eastAsia="Calibri"/>
          <w:b/>
          <w:i w:val="0"/>
          <w:color w:val="1B3A5F"/>
          <w:sz w:val="44"/>
        </w:rPr>
        <w:t>HOSSAM NABIL</w:t>
      </w:r>
    </w:p>
    <w:p>
      <w:pPr>
        <w:widowControl/>
        <w:spacing w:before="0" w:after="80" w:line="240" w:lineRule="auto"/>
        <w:jc w:val="center"/>
      </w:pPr>
      <w:r>
        <w:rPr>
          <w:rFonts w:ascii="Calibri" w:hAnsi="Calibri" w:eastAsia="Calibri"/>
          <w:b/>
          <w:i w:val="0"/>
          <w:color w:val="3D434A"/>
          <w:sz w:val="24"/>
        </w:rPr>
        <w:t>Full-Stack Web Developer  ·  3 Years of Experience</w:t>
      </w:r>
    </w:p>
    <w:p>
      <w:pPr>
        <w:widowControl/>
        <w:spacing w:before="0" w:after="40" w:line="252" w:lineRule="auto"/>
        <w:jc w:val="center"/>
        <w:pBdr>
          <w:bottom w:val="single" w:sz="18" w:space="1" w:color="1B3A5F"/>
        </w:pBdr>
      </w:pPr>
      <w:r>
        <w:rPr>
          <w:rFonts w:ascii="Calibri" w:hAnsi="Calibri" w:eastAsia="Calibri"/>
          <w:b w:val="0"/>
          <w:i w:val="0"/>
          <w:color w:val="1A1C1E"/>
          <w:sz w:val="20"/>
        </w:rPr>
        <w:t>Cairo, Egypt</w:t>
      </w:r>
      <w:r>
        <w:rPr>
          <w:rFonts w:ascii="Calibri" w:hAnsi="Calibri" w:eastAsia="Calibri"/>
          <w:b w:val="0"/>
          <w:i w:val="0"/>
          <w:color w:val="3D434A"/>
          <w:sz w:val="20"/>
        </w:rPr>
        <w:t xml:space="preserve">  ·  </w:t>
      </w:r>
      <w:r>
        <w:rPr>
          <w:rFonts w:ascii="Calibri" w:hAnsi="Calibri" w:eastAsia="Calibri"/>
          <w:b w:val="0"/>
          <w:i w:val="0"/>
          <w:color w:val="1A1C1E"/>
          <w:sz w:val="20"/>
        </w:rPr>
        <w:t>+20 101 434 3269</w:t>
      </w:r>
      <w:r>
        <w:rPr>
          <w:rFonts w:ascii="Calibri" w:hAnsi="Calibri" w:eastAsia="Calibri"/>
          <w:b w:val="0"/>
          <w:i w:val="0"/>
          <w:color w:val="3D434A"/>
          <w:sz w:val="20"/>
        </w:rPr>
        <w:t xml:space="preserve">  ·  </w:t>
      </w:r>
      <w:r>
        <w:rPr>
          <w:rFonts w:ascii="Calibri" w:hAnsi="Calibri" w:eastAsia="Calibri"/>
          <w:b w:val="0"/>
          <w:i w:val="0"/>
          <w:color w:val="1A1C1E"/>
          <w:sz w:val="20"/>
        </w:rPr>
        <w:t>linkedin.com/in/hossam-nabil-5b6883345</w:t>
      </w:r>
      <w:r>
        <w:rPr>
          <w:rFonts w:ascii="Calibri" w:hAnsi="Calibri" w:eastAsia="Calibri"/>
          <w:b w:val="0"/>
          <w:i w:val="0"/>
          <w:color w:val="3D434A"/>
          <w:sz w:val="20"/>
        </w:rPr>
        <w:t xml:space="preserve">  ·  </w:t>
      </w:r>
      <w:r>
        <w:rPr>
          <w:rFonts w:ascii="Calibri" w:hAnsi="Calibri" w:eastAsia="Calibri"/>
          <w:b w:val="0"/>
          <w:i w:val="0"/>
          <w:color w:val="1A1C1E"/>
          <w:sz w:val="20"/>
        </w:rPr>
        <w:t>github.com/hossamelgendy101</w:t>
      </w:r>
    </w:p>
    <w:p>
      <w:pPr>
        <w:widowControl/>
        <w:spacing w:before="220" w:after="80" w:line="240" w:lineRule="auto"/>
        <w:jc w:val="left"/>
        <w:pBdr>
          <w:bottom w:val="single" w:sz="12" w:space="1" w:color="1B3A5F"/>
        </w:pBdr>
      </w:pPr>
      <w:r>
        <w:rPr>
          <w:rFonts w:ascii="Calibri" w:hAnsi="Calibri" w:eastAsia="Calibri"/>
          <w:b/>
          <w:i w:val="0"/>
          <w:caps/>
          <w:color w:val="1B3A5F"/>
          <w:sz w:val="23"/>
        </w:rPr>
        <w:t>PROFESSIONAL SUMMARY</w:t>
      </w:r>
    </w:p>
    <w:p>
      <w:pPr>
        <w:widowControl/>
        <w:spacing w:before="0" w:after="40" w:line="269" w:lineRule="auto"/>
        <w:jc w:val="left"/>
      </w:pPr>
      <w:r>
        <w:rPr>
          <w:rFonts w:ascii="Calibri" w:hAnsi="Calibri" w:eastAsia="Calibri"/>
          <w:b w:val="0"/>
          <w:i w:val="0"/>
          <w:color w:val="1A1C1E"/>
          <w:sz w:val="21"/>
        </w:rPr>
        <w:t>Full-stack web developer with 3 years of experience, based in Cairo, Egypt. Builds production web products from interface to database: learning platforms, marketplaces, dashboards, and point-of-sale systems using JavaScript, TypeScript, React, Next.js, Node.js, Express, Prisma, MongoDB, and SQLite. Comfortable with bilingual product interfaces, offline-capable desktop tools, and connecting web software to hardware when the product requires it.</w:t>
      </w:r>
    </w:p>
    <w:p>
      <w:pPr>
        <w:widowControl/>
        <w:spacing w:before="220" w:after="80" w:line="240" w:lineRule="auto"/>
        <w:jc w:val="left"/>
        <w:pBdr>
          <w:bottom w:val="single" w:sz="12" w:space="1" w:color="1B3A5F"/>
        </w:pBdr>
      </w:pPr>
      <w:r>
        <w:rPr>
          <w:rFonts w:ascii="Calibri" w:hAnsi="Calibri" w:eastAsia="Calibri"/>
          <w:b/>
          <w:i w:val="0"/>
          <w:caps/>
          <w:color w:val="1B3A5F"/>
          <w:sz w:val="23"/>
        </w:rPr>
        <w:t>TECHNICAL SKILLS</w:t>
      </w:r>
    </w:p>
    <w:p>
      <w:pPr>
        <w:widowControl/>
        <w:spacing w:before="20" w:after="20" w:line="259" w:lineRule="auto"/>
        <w:jc w:val="left"/>
      </w:pPr>
      <w:r>
        <w:rPr>
          <w:rFonts w:ascii="Calibri" w:hAnsi="Calibri" w:eastAsia="Calibri"/>
          <w:b/>
          <w:i w:val="0"/>
          <w:color w:val="1A1C1E"/>
          <w:sz w:val="21"/>
        </w:rPr>
        <w:t xml:space="preserve">Languages: </w:t>
      </w:r>
      <w:r>
        <w:rPr>
          <w:rFonts w:ascii="Calibri" w:hAnsi="Calibri" w:eastAsia="Calibri"/>
          <w:b w:val="0"/>
          <w:i w:val="0"/>
          <w:color w:val="1A1C1E"/>
          <w:sz w:val="21"/>
        </w:rPr>
        <w:t>HTML, CSS, JavaScript, TypeScript</w:t>
      </w:r>
    </w:p>
    <w:p>
      <w:pPr>
        <w:widowControl/>
        <w:spacing w:before="20" w:after="20" w:line="259" w:lineRule="auto"/>
        <w:jc w:val="left"/>
      </w:pPr>
      <w:r>
        <w:rPr>
          <w:rFonts w:ascii="Calibri" w:hAnsi="Calibri" w:eastAsia="Calibri"/>
          <w:b/>
          <w:i w:val="0"/>
          <w:color w:val="1A1C1E"/>
          <w:sz w:val="21"/>
        </w:rPr>
        <w:t xml:space="preserve">Frontend: </w:t>
      </w:r>
      <w:r>
        <w:rPr>
          <w:rFonts w:ascii="Calibri" w:hAnsi="Calibri" w:eastAsia="Calibri"/>
          <w:b w:val="0"/>
          <w:i w:val="0"/>
          <w:color w:val="1A1C1E"/>
          <w:sz w:val="21"/>
        </w:rPr>
        <w:t>React, Next.js, Vite</w:t>
      </w:r>
    </w:p>
    <w:p>
      <w:pPr>
        <w:widowControl/>
        <w:spacing w:before="20" w:after="20" w:line="259" w:lineRule="auto"/>
        <w:jc w:val="left"/>
      </w:pPr>
      <w:r>
        <w:rPr>
          <w:rFonts w:ascii="Calibri" w:hAnsi="Calibri" w:eastAsia="Calibri"/>
          <w:b/>
          <w:i w:val="0"/>
          <w:color w:val="1A1C1E"/>
          <w:sz w:val="21"/>
        </w:rPr>
        <w:t xml:space="preserve">Backend: </w:t>
      </w:r>
      <w:r>
        <w:rPr>
          <w:rFonts w:ascii="Calibri" w:hAnsi="Calibri" w:eastAsia="Calibri"/>
          <w:b w:val="0"/>
          <w:i w:val="0"/>
          <w:color w:val="1A1C1E"/>
          <w:sz w:val="21"/>
        </w:rPr>
        <w:t>Node.js, Express, Prisma</w:t>
      </w:r>
    </w:p>
    <w:p>
      <w:pPr>
        <w:widowControl/>
        <w:spacing w:before="20" w:after="20" w:line="259" w:lineRule="auto"/>
        <w:jc w:val="left"/>
      </w:pPr>
      <w:r>
        <w:rPr>
          <w:rFonts w:ascii="Calibri" w:hAnsi="Calibri" w:eastAsia="Calibri"/>
          <w:b/>
          <w:i w:val="0"/>
          <w:color w:val="1A1C1E"/>
          <w:sz w:val="21"/>
        </w:rPr>
        <w:t xml:space="preserve">Databases: </w:t>
      </w:r>
      <w:r>
        <w:rPr>
          <w:rFonts w:ascii="Calibri" w:hAnsi="Calibri" w:eastAsia="Calibri"/>
          <w:b w:val="0"/>
          <w:i w:val="0"/>
          <w:color w:val="1A1C1E"/>
          <w:sz w:val="21"/>
        </w:rPr>
        <w:t>MongoDB, SQLite</w:t>
      </w:r>
    </w:p>
    <w:p>
      <w:pPr>
        <w:widowControl/>
        <w:spacing w:before="20" w:after="20" w:line="259" w:lineRule="auto"/>
        <w:jc w:val="left"/>
      </w:pPr>
      <w:r>
        <w:rPr>
          <w:rFonts w:ascii="Calibri" w:hAnsi="Calibri" w:eastAsia="Calibri"/>
          <w:b/>
          <w:i w:val="0"/>
          <w:color w:val="1A1C1E"/>
          <w:sz w:val="21"/>
        </w:rPr>
        <w:t xml:space="preserve">Also: </w:t>
      </w:r>
      <w:r>
        <w:rPr>
          <w:rFonts w:ascii="Calibri" w:hAnsi="Calibri" w:eastAsia="Calibri"/>
          <w:b w:val="0"/>
          <w:i w:val="0"/>
          <w:color w:val="1A1C1E"/>
          <w:sz w:val="21"/>
        </w:rPr>
        <w:t>Flutter; C++ on ESP32, Arduino, and STM32; KiCad; Leaflet.js; Windows Server 2019</w:t>
      </w:r>
    </w:p>
    <w:p>
      <w:pPr>
        <w:widowControl/>
        <w:spacing w:before="220" w:after="80" w:line="240" w:lineRule="auto"/>
        <w:jc w:val="left"/>
        <w:pBdr>
          <w:bottom w:val="single" w:sz="12" w:space="1" w:color="1B3A5F"/>
        </w:pBdr>
      </w:pPr>
      <w:r>
        <w:rPr>
          <w:rFonts w:ascii="Calibri" w:hAnsi="Calibri" w:eastAsia="Calibri"/>
          <w:b/>
          <w:i w:val="0"/>
          <w:caps/>
          <w:color w:val="1B3A5F"/>
          <w:sz w:val="23"/>
        </w:rPr>
        <w:t>SELECTED PROJECTS</w:t>
      </w:r>
    </w:p>
    <w:p>
      <w:pPr>
        <w:widowControl/>
        <w:spacing w:before="140" w:after="20" w:line="252" w:lineRule="auto"/>
        <w:jc w:val="left"/>
      </w:pPr>
      <w:r>
        <w:rPr>
          <w:rFonts w:ascii="Calibri" w:hAnsi="Calibri" w:eastAsia="Calibri"/>
          <w:b/>
          <w:i w:val="0"/>
          <w:color w:val="1A1C1E"/>
          <w:sz w:val="22"/>
        </w:rPr>
        <w:t>LMS Platform</w:t>
      </w:r>
      <w:r>
        <w:rPr>
          <w:rFonts w:ascii="Calibri" w:hAnsi="Calibri" w:eastAsia="Calibri"/>
          <w:b w:val="0"/>
          <w:i w:val="0"/>
          <w:color w:val="3D434A"/>
          <w:sz w:val="21"/>
        </w:rPr>
        <w:t xml:space="preserve">  |  </w:t>
      </w:r>
      <w:r>
        <w:rPr>
          <w:rFonts w:ascii="Calibri" w:hAnsi="Calibri" w:eastAsia="Calibri"/>
          <w:b w:val="0"/>
          <w:i/>
          <w:color w:val="3D434A"/>
          <w:sz w:val="20"/>
        </w:rPr>
        <w:t>Next.js, React</w:t>
      </w:r>
    </w:p>
    <w:p>
      <w:pPr>
        <w:widowControl/>
        <w:spacing w:before="0" w:after="20" w:line="240" w:lineRule="auto"/>
        <w:jc w:val="left"/>
      </w:pPr>
      <w:r>
        <w:rPr>
          <w:rFonts w:ascii="Calibri" w:hAnsi="Calibri" w:eastAsia="Calibri"/>
          <w:b w:val="0"/>
          <w:i w:val="0"/>
          <w:color w:val="2B4C7E"/>
          <w:sz w:val="19"/>
        </w:rPr>
        <w:t>github.com/hossamelgendy101/LMS</w:t>
      </w:r>
    </w:p>
    <w:p>
      <w:pPr>
        <w:pStyle w:val="ListBullet"/>
        <w:spacing w:before="0" w:after="40" w:line="269" w:lineRule="auto"/>
        <w:ind w:left="317" w:hanging="216"/>
      </w:pPr>
      <w:r>
        <w:rPr>
          <w:rFonts w:ascii="Calibri" w:hAnsi="Calibri" w:eastAsia="Calibri"/>
          <w:b w:val="0"/>
          <w:i w:val="0"/>
          <w:color w:val="1A1C1E"/>
          <w:sz w:val="21"/>
        </w:rPr>
        <w:t>Built a full learning marketplace covering category browsing, featured courses, instructor profiles, student reviews, pricing and discounts, light/dark themes, and account registration.</w:t>
      </w:r>
    </w:p>
    <w:p>
      <w:pPr>
        <w:pStyle w:val="ListBullet"/>
        <w:spacing w:before="0" w:after="40" w:line="269" w:lineRule="auto"/>
        <w:ind w:left="317" w:hanging="216"/>
      </w:pPr>
      <w:r>
        <w:rPr>
          <w:rFonts w:ascii="Calibri" w:hAnsi="Calibri" w:eastAsia="Calibri"/>
          <w:b w:val="0"/>
          <w:i w:val="0"/>
          <w:color w:val="1A1C1E"/>
          <w:sz w:val="21"/>
        </w:rPr>
        <w:t>Delivered an end-to-end product flow from marketing homepage through course discovery to sign-up.</w:t>
      </w:r>
    </w:p>
    <w:p>
      <w:pPr>
        <w:widowControl/>
        <w:spacing w:before="140" w:after="20" w:line="252" w:lineRule="auto"/>
        <w:jc w:val="left"/>
      </w:pPr>
      <w:r>
        <w:rPr>
          <w:rFonts w:ascii="Calibri" w:hAnsi="Calibri" w:eastAsia="Calibri"/>
          <w:b/>
          <w:i w:val="0"/>
          <w:color w:val="1A1C1E"/>
          <w:sz w:val="22"/>
        </w:rPr>
        <w:t>Efada — Course Marketplace</w:t>
      </w:r>
      <w:r>
        <w:rPr>
          <w:rFonts w:ascii="Calibri" w:hAnsi="Calibri" w:eastAsia="Calibri"/>
          <w:b w:val="0"/>
          <w:i w:val="0"/>
          <w:color w:val="3D434A"/>
          <w:sz w:val="21"/>
        </w:rPr>
        <w:t xml:space="preserve">  |  </w:t>
      </w:r>
      <w:r>
        <w:rPr>
          <w:rFonts w:ascii="Calibri" w:hAnsi="Calibri" w:eastAsia="Calibri"/>
          <w:b w:val="0"/>
          <w:i/>
          <w:color w:val="3D434A"/>
          <w:sz w:val="20"/>
        </w:rPr>
        <w:t>Web, dual-language product UI</w:t>
      </w:r>
    </w:p>
    <w:p>
      <w:pPr>
        <w:widowControl/>
        <w:spacing w:before="0" w:after="20" w:line="240" w:lineRule="auto"/>
        <w:jc w:val="left"/>
      </w:pPr>
      <w:r>
        <w:rPr>
          <w:rFonts w:ascii="Calibri" w:hAnsi="Calibri" w:eastAsia="Calibri"/>
          <w:b w:val="0"/>
          <w:i w:val="0"/>
          <w:color w:val="2B4C7E"/>
          <w:sz w:val="19"/>
        </w:rPr>
        <w:t>github.com/hossamelgendy101/Education-Plateform</w:t>
      </w:r>
    </w:p>
    <w:p>
      <w:pPr>
        <w:pStyle w:val="ListBullet"/>
        <w:spacing w:before="0" w:after="40" w:line="269" w:lineRule="auto"/>
        <w:ind w:left="317" w:hanging="216"/>
      </w:pPr>
      <w:r>
        <w:rPr>
          <w:rFonts w:ascii="Calibri" w:hAnsi="Calibri" w:eastAsia="Calibri"/>
          <w:b w:val="0"/>
          <w:i w:val="0"/>
          <w:color w:val="1A1C1E"/>
          <w:sz w:val="21"/>
        </w:rPr>
        <w:t>Designed and implemented a course marketplace for Egyptian students and teachers, with instructor listings, EGP pricing, FAQ, and registration.</w:t>
      </w:r>
    </w:p>
    <w:p>
      <w:pPr>
        <w:pStyle w:val="ListBullet"/>
        <w:spacing w:before="0" w:after="40" w:line="269" w:lineRule="auto"/>
        <w:ind w:left="317" w:hanging="216"/>
      </w:pPr>
      <w:r>
        <w:rPr>
          <w:rFonts w:ascii="Calibri" w:hAnsi="Calibri" w:eastAsia="Calibri"/>
          <w:b w:val="0"/>
          <w:i w:val="0"/>
          <w:color w:val="1A1C1E"/>
          <w:sz w:val="21"/>
        </w:rPr>
        <w:t>Shipped a dual-language product interface so the same platform can serve both language audiences.</w:t>
      </w:r>
    </w:p>
    <w:p>
      <w:pPr>
        <w:widowControl/>
        <w:spacing w:before="140" w:after="20" w:line="252" w:lineRule="auto"/>
        <w:jc w:val="left"/>
      </w:pPr>
      <w:r>
        <w:rPr>
          <w:rFonts w:ascii="Calibri" w:hAnsi="Calibri" w:eastAsia="Calibri"/>
          <w:b/>
          <w:i w:val="0"/>
          <w:color w:val="1A1C1E"/>
          <w:sz w:val="22"/>
        </w:rPr>
        <w:t>SmartPOS — Sales Management System</w:t>
      </w:r>
      <w:r>
        <w:rPr>
          <w:rFonts w:ascii="Calibri" w:hAnsi="Calibri" w:eastAsia="Calibri"/>
          <w:b w:val="0"/>
          <w:i w:val="0"/>
          <w:color w:val="3D434A"/>
          <w:sz w:val="21"/>
        </w:rPr>
        <w:t xml:space="preserve">  |  </w:t>
      </w:r>
      <w:r>
        <w:rPr>
          <w:rFonts w:ascii="Calibri" w:hAnsi="Calibri" w:eastAsia="Calibri"/>
          <w:b w:val="0"/>
          <w:i/>
          <w:color w:val="3D434A"/>
          <w:sz w:val="20"/>
        </w:rPr>
        <w:t>Dashboard, invoicing, inventory</w:t>
      </w:r>
    </w:p>
    <w:p>
      <w:pPr>
        <w:widowControl/>
        <w:spacing w:before="0" w:after="20" w:line="240" w:lineRule="auto"/>
        <w:jc w:val="left"/>
      </w:pPr>
      <w:r>
        <w:rPr>
          <w:rFonts w:ascii="Calibri" w:hAnsi="Calibri" w:eastAsia="Calibri"/>
          <w:b w:val="0"/>
          <w:i w:val="0"/>
          <w:color w:val="2B4C7E"/>
          <w:sz w:val="19"/>
        </w:rPr>
        <w:t>github.com/hossamelgendy101/Smart-POS</w:t>
      </w:r>
    </w:p>
    <w:p>
      <w:pPr>
        <w:pStyle w:val="ListBullet"/>
        <w:spacing w:before="0" w:after="40" w:line="269" w:lineRule="auto"/>
        <w:ind w:left="317" w:hanging="216"/>
      </w:pPr>
      <w:r>
        <w:rPr>
          <w:rFonts w:ascii="Calibri" w:hAnsi="Calibri" w:eastAsia="Calibri"/>
          <w:b w:val="0"/>
          <w:i w:val="0"/>
          <w:color w:val="1A1C1E"/>
          <w:sz w:val="21"/>
        </w:rPr>
        <w:t>Built a branch sales system with a live dashboard for daily sales, invoice volume, new customers, and low-stock alerts.</w:t>
      </w:r>
    </w:p>
    <w:p>
      <w:pPr>
        <w:pStyle w:val="ListBullet"/>
        <w:spacing w:before="0" w:after="40" w:line="269" w:lineRule="auto"/>
        <w:ind w:left="317" w:hanging="216"/>
      </w:pPr>
      <w:r>
        <w:rPr>
          <w:rFonts w:ascii="Calibri" w:hAnsi="Calibri" w:eastAsia="Calibri"/>
          <w:b w:val="0"/>
          <w:i w:val="0"/>
          <w:color w:val="1A1C1E"/>
          <w:sz w:val="21"/>
        </w:rPr>
        <w:t>Implemented a new-invoice workflow with product search, barcode entry, quantity controls, VAT, and print/save actions, plus recent cash and credit transactions.</w:t>
      </w:r>
    </w:p>
    <w:p>
      <w:pPr>
        <w:widowControl/>
        <w:spacing w:before="140" w:after="20" w:line="252" w:lineRule="auto"/>
        <w:jc w:val="left"/>
      </w:pPr>
      <w:r>
        <w:rPr>
          <w:rFonts w:ascii="Calibri" w:hAnsi="Calibri" w:eastAsia="Calibri"/>
          <w:b/>
          <w:i w:val="0"/>
          <w:color w:val="1A1C1E"/>
          <w:sz w:val="22"/>
        </w:rPr>
        <w:t>ProPOS — Offline Point of Sale</w:t>
      </w:r>
      <w:r>
        <w:rPr>
          <w:rFonts w:ascii="Calibri" w:hAnsi="Calibri" w:eastAsia="Calibri"/>
          <w:b w:val="0"/>
          <w:i w:val="0"/>
          <w:color w:val="3D434A"/>
          <w:sz w:val="21"/>
        </w:rPr>
        <w:t xml:space="preserve">  |  </w:t>
      </w:r>
      <w:r>
        <w:rPr>
          <w:rFonts w:ascii="Calibri" w:hAnsi="Calibri" w:eastAsia="Calibri"/>
          <w:b w:val="0"/>
          <w:i/>
          <w:color w:val="3D434A"/>
          <w:sz w:val="20"/>
        </w:rPr>
        <w:t>Desktop, offline-first</w:t>
      </w:r>
    </w:p>
    <w:p>
      <w:pPr>
        <w:widowControl/>
        <w:spacing w:before="0" w:after="20" w:line="240" w:lineRule="auto"/>
        <w:jc w:val="left"/>
      </w:pPr>
      <w:r>
        <w:rPr>
          <w:rFonts w:ascii="Calibri" w:hAnsi="Calibri" w:eastAsia="Calibri"/>
          <w:b w:val="0"/>
          <w:i w:val="0"/>
          <w:color w:val="2B4C7E"/>
          <w:sz w:val="19"/>
        </w:rPr>
        <w:t>github.com/hossamelgendy101/Desktop-SOP-</w:t>
      </w:r>
    </w:p>
    <w:p>
      <w:pPr>
        <w:pStyle w:val="ListBullet"/>
        <w:spacing w:before="0" w:after="40" w:line="269" w:lineRule="auto"/>
        <w:ind w:left="317" w:hanging="216"/>
      </w:pPr>
      <w:r>
        <w:rPr>
          <w:rFonts w:ascii="Calibri" w:hAnsi="Calibri" w:eastAsia="Calibri"/>
          <w:b w:val="0"/>
          <w:i w:val="0"/>
          <w:color w:val="1A1C1E"/>
          <w:sz w:val="21"/>
        </w:rPr>
        <w:t>Developed a desktop POS that runs without an internet connection, including login, daily sales and profit, low-stock alerts, products, customers, and settings.</w:t>
      </w:r>
    </w:p>
    <w:p>
      <w:pPr>
        <w:pStyle w:val="ListBullet"/>
        <w:spacing w:before="0" w:after="40" w:line="269" w:lineRule="auto"/>
        <w:ind w:left="317" w:hanging="216"/>
      </w:pPr>
      <w:r>
        <w:rPr>
          <w:rFonts w:ascii="Calibri" w:hAnsi="Calibri" w:eastAsia="Calibri"/>
          <w:b w:val="0"/>
          <w:i w:val="0"/>
          <w:color w:val="1A1C1E"/>
          <w:sz w:val="21"/>
        </w:rPr>
        <w:t>Focused the product on reliability for retail use where connectivity cannot be assumed.</w:t>
      </w:r>
    </w:p>
    <w:p>
      <w:pPr>
        <w:widowControl/>
        <w:spacing w:before="140" w:after="20" w:line="252" w:lineRule="auto"/>
        <w:jc w:val="left"/>
      </w:pPr>
      <w:r>
        <w:rPr>
          <w:rFonts w:ascii="Calibri" w:hAnsi="Calibri" w:eastAsia="Calibri"/>
          <w:b/>
          <w:i w:val="0"/>
          <w:color w:val="1A1C1E"/>
          <w:sz w:val="22"/>
        </w:rPr>
        <w:t>MENA Real Estate</w:t>
      </w:r>
      <w:r>
        <w:rPr>
          <w:rFonts w:ascii="Calibri" w:hAnsi="Calibri" w:eastAsia="Calibri"/>
          <w:b w:val="0"/>
          <w:i w:val="0"/>
          <w:color w:val="3D434A"/>
          <w:sz w:val="21"/>
        </w:rPr>
        <w:t xml:space="preserve">  |  </w:t>
      </w:r>
      <w:r>
        <w:rPr>
          <w:rFonts w:ascii="Calibri" w:hAnsi="Calibri" w:eastAsia="Calibri"/>
          <w:b w:val="0"/>
          <w:i/>
          <w:color w:val="3D434A"/>
          <w:sz w:val="20"/>
        </w:rPr>
        <w:t>Search, listings, marketplace</w:t>
      </w:r>
    </w:p>
    <w:p>
      <w:pPr>
        <w:widowControl/>
        <w:spacing w:before="0" w:after="20" w:line="240" w:lineRule="auto"/>
        <w:jc w:val="left"/>
      </w:pPr>
      <w:r>
        <w:rPr>
          <w:rFonts w:ascii="Calibri" w:hAnsi="Calibri" w:eastAsia="Calibri"/>
          <w:b w:val="0"/>
          <w:i w:val="0"/>
          <w:color w:val="2B4C7E"/>
          <w:sz w:val="19"/>
        </w:rPr>
        <w:t>github.com/hossamelgendy101/mena-realestate-platform</w:t>
      </w:r>
    </w:p>
    <w:p>
      <w:pPr>
        <w:pStyle w:val="ListBullet"/>
        <w:spacing w:before="0" w:after="40" w:line="269" w:lineRule="auto"/>
        <w:ind w:left="317" w:hanging="216"/>
      </w:pPr>
      <w:r>
        <w:rPr>
          <w:rFonts w:ascii="Calibri" w:hAnsi="Calibri" w:eastAsia="Calibri"/>
          <w:b w:val="0"/>
          <w:i w:val="0"/>
          <w:color w:val="1A1C1E"/>
          <w:sz w:val="21"/>
        </w:rPr>
        <w:t>Built a regional property search product with filters for city, type, and price, plus buy, rent, and commercial paths.</w:t>
      </w:r>
    </w:p>
    <w:p>
      <w:pPr>
        <w:pStyle w:val="ListBullet"/>
        <w:spacing w:before="0" w:after="40" w:line="269" w:lineRule="auto"/>
        <w:ind w:left="317" w:hanging="216"/>
      </w:pPr>
      <w:r>
        <w:rPr>
          <w:rFonts w:ascii="Calibri" w:hAnsi="Calibri" w:eastAsia="Calibri"/>
          <w:b w:val="0"/>
          <w:i w:val="0"/>
          <w:color w:val="1A1C1E"/>
          <w:sz w:val="21"/>
        </w:rPr>
        <w:t>Structured listing discovery so visitors can move from search to featured properties without extra steps.</w:t>
      </w:r>
    </w:p>
    <w:p>
      <w:pPr>
        <w:widowControl/>
        <w:spacing w:before="140" w:after="20" w:line="252" w:lineRule="auto"/>
        <w:jc w:val="left"/>
      </w:pPr>
      <w:r>
        <w:rPr>
          <w:rFonts w:ascii="Calibri" w:hAnsi="Calibri" w:eastAsia="Calibri"/>
          <w:b/>
          <w:i w:val="0"/>
          <w:color w:val="1A1C1E"/>
          <w:sz w:val="22"/>
        </w:rPr>
        <w:t>Penguin Fashion</w:t>
      </w:r>
      <w:r>
        <w:rPr>
          <w:rFonts w:ascii="Calibri" w:hAnsi="Calibri" w:eastAsia="Calibri"/>
          <w:b w:val="0"/>
          <w:i w:val="0"/>
          <w:color w:val="3D434A"/>
          <w:sz w:val="21"/>
        </w:rPr>
        <w:t xml:space="preserve">  |  </w:t>
      </w:r>
      <w:r>
        <w:rPr>
          <w:rFonts w:ascii="Calibri" w:hAnsi="Calibri" w:eastAsia="Calibri"/>
          <w:b w:val="0"/>
          <w:i/>
          <w:color w:val="3D434A"/>
          <w:sz w:val="20"/>
        </w:rPr>
        <w:t>HTML, CSS, JavaScript</w:t>
      </w:r>
    </w:p>
    <w:p>
      <w:pPr>
        <w:pStyle w:val="ListBullet"/>
        <w:spacing w:before="0" w:after="40" w:line="269" w:lineRule="auto"/>
        <w:ind w:left="317" w:hanging="216"/>
      </w:pPr>
      <w:r>
        <w:rPr>
          <w:rFonts w:ascii="Calibri" w:hAnsi="Calibri" w:eastAsia="Calibri"/>
          <w:b w:val="0"/>
          <w:i w:val="0"/>
          <w:color w:val="1A1C1E"/>
          <w:sz w:val="21"/>
        </w:rPr>
        <w:t>Created a product-first storefront for backpacks with a clear hero, navigation, and a direct purchase action using HTML, CSS, and JavaScript.</w:t>
      </w:r>
    </w:p>
    <w:p>
      <w:pPr>
        <w:widowControl/>
        <w:spacing w:before="140" w:after="20" w:line="252" w:lineRule="auto"/>
        <w:jc w:val="left"/>
      </w:pPr>
      <w:r>
        <w:rPr>
          <w:rFonts w:ascii="Calibri" w:hAnsi="Calibri" w:eastAsia="Calibri"/>
          <w:b/>
          <w:i w:val="0"/>
          <w:color w:val="1A1C1E"/>
          <w:sz w:val="22"/>
        </w:rPr>
        <w:t>Task Manager Backend</w:t>
      </w:r>
      <w:r>
        <w:rPr>
          <w:rFonts w:ascii="Calibri" w:hAnsi="Calibri" w:eastAsia="Calibri"/>
          <w:b w:val="0"/>
          <w:i w:val="0"/>
          <w:color w:val="3D434A"/>
          <w:sz w:val="21"/>
        </w:rPr>
        <w:t xml:space="preserve">  |  </w:t>
      </w:r>
      <w:r>
        <w:rPr>
          <w:rFonts w:ascii="Calibri" w:hAnsi="Calibri" w:eastAsia="Calibri"/>
          <w:b w:val="0"/>
          <w:i/>
          <w:color w:val="3D434A"/>
          <w:sz w:val="20"/>
        </w:rPr>
        <w:t>Node.js, Express, MongoDB</w:t>
      </w:r>
    </w:p>
    <w:p>
      <w:pPr>
        <w:pStyle w:val="ListBullet"/>
        <w:spacing w:before="0" w:after="40" w:line="269" w:lineRule="auto"/>
        <w:ind w:left="317" w:hanging="216"/>
      </w:pPr>
      <w:r>
        <w:rPr>
          <w:rFonts w:ascii="Calibri" w:hAnsi="Calibri" w:eastAsia="Calibri"/>
          <w:b w:val="0"/>
          <w:i w:val="0"/>
          <w:color w:val="1A1C1E"/>
          <w:sz w:val="21"/>
        </w:rPr>
        <w:t>Implemented a task API with user accounts, storing owner, title, status, and timestamps in MongoDB and serving them through Node.js and Express.</w:t>
      </w:r>
    </w:p>
    <w:p>
      <w:pPr>
        <w:widowControl/>
        <w:spacing w:before="220" w:after="80" w:line="240" w:lineRule="auto"/>
        <w:jc w:val="left"/>
        <w:pBdr>
          <w:bottom w:val="single" w:sz="12" w:space="1" w:color="1B3A5F"/>
        </w:pBdr>
      </w:pPr>
      <w:r>
        <w:rPr>
          <w:rFonts w:ascii="Calibri" w:hAnsi="Calibri" w:eastAsia="Calibri"/>
          <w:b/>
          <w:i w:val="0"/>
          <w:caps/>
          <w:color w:val="1B3A5F"/>
          <w:sz w:val="23"/>
        </w:rPr>
        <w:t>ADDITIONAL EXPERIENCE</w:t>
      </w:r>
    </w:p>
    <w:p>
      <w:pPr>
        <w:pStyle w:val="ListBullet"/>
        <w:spacing w:before="0" w:after="40" w:line="269" w:lineRule="auto"/>
        <w:ind w:left="317" w:hanging="216"/>
      </w:pPr>
      <w:r>
        <w:rPr>
          <w:rFonts w:ascii="Calibri" w:hAnsi="Calibri" w:eastAsia="Calibri"/>
          <w:b w:val="0"/>
          <w:i w:val="0"/>
          <w:color w:val="1A1C1E"/>
          <w:sz w:val="21"/>
        </w:rPr>
        <w:t>Embedded and IoT: remote control of horn, lights, and speaker on ESP32, Arduino, and STM32 in C++; PCB design in KiCad.</w:t>
      </w:r>
    </w:p>
    <w:p>
      <w:pPr>
        <w:pStyle w:val="ListBullet"/>
        <w:spacing w:before="0" w:after="40" w:line="269" w:lineRule="auto"/>
        <w:ind w:left="317" w:hanging="216"/>
      </w:pPr>
      <w:r>
        <w:rPr>
          <w:rFonts w:ascii="Calibri" w:hAnsi="Calibri" w:eastAsia="Calibri"/>
          <w:b w:val="0"/>
          <w:i w:val="0"/>
          <w:color w:val="1A1C1E"/>
          <w:sz w:val="21"/>
        </w:rPr>
        <w:t>Unmanned surface vehicles: complete USV builds on Arduino and STM32, with navigation and live maps using Leaflet.js.</w:t>
      </w:r>
    </w:p>
    <w:p>
      <w:pPr>
        <w:pStyle w:val="ListBullet"/>
        <w:spacing w:before="0" w:after="40" w:line="269" w:lineRule="auto"/>
        <w:ind w:left="317" w:hanging="216"/>
      </w:pPr>
      <w:r>
        <w:rPr>
          <w:rFonts w:ascii="Calibri" w:hAnsi="Calibri" w:eastAsia="Calibri"/>
          <w:b w:val="0"/>
          <w:i w:val="0"/>
          <w:color w:val="1A1C1E"/>
          <w:sz w:val="21"/>
        </w:rPr>
        <w:t>Mobile: chat, news, weather, and SOP applications for iOS and Android with Flutter from a single codebase.</w:t>
      </w:r>
    </w:p>
    <w:p>
      <w:pPr>
        <w:pStyle w:val="ListBullet"/>
        <w:spacing w:before="0" w:after="40" w:line="269" w:lineRule="auto"/>
        <w:ind w:left="317" w:hanging="216"/>
      </w:pPr>
      <w:r>
        <w:rPr>
          <w:rFonts w:ascii="Calibri" w:hAnsi="Calibri" w:eastAsia="Calibri"/>
          <w:b w:val="0"/>
          <w:i w:val="0"/>
          <w:color w:val="1A1C1E"/>
          <w:sz w:val="21"/>
        </w:rPr>
        <w:t>IT and systems: Windows Server 2019 administration and day-to-day computer troubleshooting.</w:t>
      </w:r>
    </w:p>
    <w:sectPr w:rsidR="00FC693F" w:rsidRPr="0006063C" w:rsidSect="00034616">
      <w:pgSz w:w="12240" w:h="15840"/>
      <w:pgMar w:top="792" w:right="1008" w:bottom="720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A1C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